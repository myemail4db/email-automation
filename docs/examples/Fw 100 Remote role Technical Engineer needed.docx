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============================================================</w:t>
      </w:r>
    </w:p>
    <w:p>
      <w:r>
        <w:rPr>
          <w:b/>
          <w:sz w:val="24"/>
        </w:rPr>
        <w:t>EMAIL DETAILS</w:t>
      </w:r>
    </w:p>
    <w:p>
      <w:r>
        <w:t>============================================================</w:t>
      </w:r>
    </w:p>
    <w:p>
      <w:r>
        <w:rPr>
          <w:b/>
        </w:rPr>
        <w:t xml:space="preserve">Subject           : </w:t>
      </w:r>
      <w:r>
        <w:t>Fw: 100% Remote role! Technical Engineer needed</w:t>
      </w:r>
    </w:p>
    <w:p>
      <w:r>
        <w:rPr>
          <w:b/>
        </w:rPr>
        <w:t xml:space="preserve">From              : </w:t>
      </w:r>
      <w:r>
        <w:t>Dominick Benigno &lt;dominickbenigno@yahoo.com&gt;</w:t>
      </w:r>
    </w:p>
    <w:p>
      <w:r>
        <w:rPr>
          <w:b/>
        </w:rPr>
        <w:t xml:space="preserve">Date              : </w:t>
      </w:r>
      <w:r>
        <w:t>Wednesday, April 01, 2026, 1:45 AM UTC</w:t>
      </w:r>
    </w:p>
    <w:p>
      <w:r>
        <w:rPr>
          <w:b/>
        </w:rPr>
        <w:t xml:space="preserve">Workflow Status   : </w:t>
      </w:r>
      <w:r>
        <w:t>processed_review</w:t>
      </w:r>
    </w:p>
    <w:p>
      <w:r>
        <w:rPr>
          <w:b/>
        </w:rPr>
        <w:t xml:space="preserve">Export Format     : </w:t>
      </w:r>
      <w:r>
        <w:t>word</w:t>
      </w:r>
    </w:p>
    <w:p>
      <w:r>
        <w:rPr>
          <w:b/>
        </w:rPr>
        <w:t xml:space="preserve">File Name         : </w:t>
      </w:r>
      <w:r>
        <w:t>Fw 100 Remote role Technical Engineer needed.docx</w:t>
      </w:r>
    </w:p>
    <w:p>
      <w:r>
        <w:t>============================================================</w:t>
      </w:r>
    </w:p>
    <w:p/>
    <w:p>
      <w:r>
        <w:t>Hello,</w:t>
      </w:r>
    </w:p>
    <w:p/>
    <w:p>
      <w:r>
        <w:t>This is John a Sr. Talent Specialist with Company Inc., I found your resume online and wanted to know if you are open for new opportunities. If yes, Please call me on +123-456-7890 or email your most updated resume on john.doe@company.com</w:t>
      </w:r>
    </w:p>
    <w:p/>
    <w:p>
      <w:r>
        <w:t>Job details</w:t>
      </w:r>
    </w:p>
    <w:p/>
    <w:p>
      <w:r>
        <w:t>Job title:</w:t>
      </w:r>
    </w:p>
    <w:p/>
    <w:p>
      <w:r>
        <w:t>100% Remote role! Technical Engineer needed</w:t>
      </w:r>
    </w:p>
    <w:p/>
    <w:p>
      <w:r>
        <w:t></w:t>
      </w:r>
    </w:p>
    <w:p/>
    <w:p>
      <w:r>
        <w:t>Role Details</w:t>
      </w:r>
    </w:p>
    <w:p>
      <w:r>
        <w:t>Role: Technical Engineer</w:t>
      </w:r>
    </w:p>
    <w:p>
      <w:r>
        <w:t>Duration: 9+ Months</w:t>
      </w:r>
    </w:p>
    <w:p>
      <w:r>
        <w:t>Location - Remote Role</w:t>
      </w:r>
    </w:p>
    <w:p/>
    <w:p>
      <w:r>
        <w:t>Job description -</w:t>
      </w:r>
    </w:p>
    <w:p>
      <w:r>
        <w:t>Primary Skill Required for the Role</w:t>
      </w:r>
    </w:p>
    <w:p>
      <w:r>
        <w:t>MACHINE LEARNING - Advanced (6-9 Years Experience)</w:t>
      </w:r>
    </w:p>
    <w:p/>
    <w:p>
      <w:r>
        <w:t>Mandatory Skills Requested JAVA J2EE with React: Advanced</w:t>
      </w:r>
    </w:p>
    <w:p>
      <w:r>
        <w:t>Machine Learning: Intermediate</w:t>
      </w:r>
    </w:p>
    <w:p>
      <w:r>
        <w:t>OWASP Large Language Models (LLM): Advanced</w:t>
      </w:r>
    </w:p>
    <w:p>
      <w:r>
        <w:t>Python - Data Manipulation &amp; Analysis: Advanced</w:t>
      </w:r>
    </w:p>
    <w:p/>
    <w:p>
      <w:r>
        <w:t>Additional Skills Requested for Role:</w:t>
      </w:r>
    </w:p>
    <w:p>
      <w:r>
        <w:t>Data Center Storage Engineer Intermediate (3-5 years experience)</w:t>
      </w:r>
    </w:p>
    <w:p>
      <w:r>
        <w:t>Python AI Intermediate (3-5 years experience) |</w:t>
      </w:r>
    </w:p>
    <w:p/>
    <w:p>
      <w:r>
        <w:t>Johni Doe</w:t>
      </w:r>
    </w:p>
    <w:p>
      <w:r>
        <w:t>Senior Talent SpecialistCompany.com</w:t>
      </w:r>
    </w:p>
    <w:p>
      <w:r>
        <w:t>T: : 123-456-7890If you have any questions regarding our pandemic response plan or need additional support, please contact us at Crisis_Response@Company.com or call 123-456-7890.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